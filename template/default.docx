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Heading1"/>
      </w:pPr>
      <w:r>
        <w:t>Heading 1 Example</w:t>
      </w:r>
    </w:p>
    <w:p>
      <w:pPr>
        <w:pStyle w:val="Heading2"/>
      </w:pPr>
      <w:r>
        <w:t>Heading 2 Example</w:t>
      </w:r>
    </w:p>
    <w:p>
      <w:pPr>
        <w:pStyle w:val="Heading3"/>
      </w:pPr>
      <w:r>
        <w:t>Heading 3 Example</w:t>
      </w:r>
    </w:p>
    <w:p>
      <w:r>
        <w:t>Normal body text example.</w:t>
      </w:r>
    </w:p>
    <w:p>
      <w:pPr>
        <w:pStyle w:val="ListBullet"/>
      </w:pPr>
      <w:r>
        <w:t>Bullet item example.</w:t>
      </w:r>
    </w:p>
    <w:p>
      <w:pPr>
        <w:pStyle w:val="ListNumber"/>
      </w:pPr>
      <w:r>
        <w:t>Numbered item 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